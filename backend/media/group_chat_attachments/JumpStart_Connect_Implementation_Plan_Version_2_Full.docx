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JUMPSTART YOUR CAREER PLATFORM</w:t>
      </w:r>
    </w:p>
    <w:p>
      <w:pPr>
        <w:pStyle w:val="Heading2"/>
      </w:pPr>
      <w:r>
        <w:t>Implementation Plan</w:t>
      </w:r>
    </w:p>
    <w:p>
      <w:r>
        <w:t>Version: 2.0</w:t>
        <w:br/>
        <w:t>Date: July 2026</w:t>
        <w:br/>
        <w:t>Prepared For: JumpStart Your Career</w:t>
        <w:br/>
        <w:t>Prepared By: Junior Technology Team – Loveness Ngwenya, Malabela Excellent, Kgahliso Matlala</w:t>
        <w:br/>
        <w:t>Classification: Confidential – Internal Use Only</w:t>
      </w:r>
    </w:p>
    <w:p>
      <w:pPr>
        <w:pStyle w:val="Heading2"/>
      </w:pPr>
      <w:r>
        <w:t>Implementation Objective</w:t>
      </w:r>
    </w:p>
    <w:p>
      <w:r>
        <w:t>The first implementation phase focuses on delivering the core platform foundation, including Super Admin Employee Registration, Employee Authentication, Password Management, Internal Communication Dashboard, and the July Group Collaboration Module. These implementation phases aim to establish a secure and scalable communication platform while ensuring continuous monitoring, quality assurance, and successful delivery of planned features.</w:t>
      </w:r>
    </w:p>
    <w:p>
      <w:pPr>
        <w:pStyle w:val="Heading2"/>
      </w:pPr>
      <w:r>
        <w:t>June 2026 Implementation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Feature</w:t>
            </w:r>
          </w:p>
        </w:tc>
        <w:tc>
          <w:tcPr>
            <w:tcW w:type="dxa" w:w="1440"/>
          </w:tcPr>
          <w:p>
            <w:r>
              <w:t>Start</w:t>
            </w:r>
          </w:p>
        </w:tc>
        <w:tc>
          <w:tcPr>
            <w:tcW w:type="dxa" w:w="1440"/>
          </w:tcPr>
          <w:p>
            <w:r>
              <w:t>End</w:t>
            </w:r>
          </w:p>
        </w:tc>
        <w:tc>
          <w:tcPr>
            <w:tcW w:type="dxa" w:w="1440"/>
          </w:tcPr>
          <w:p>
            <w:r>
              <w:t>Assigned Team Members</w:t>
            </w:r>
          </w:p>
        </w:tc>
        <w:tc>
          <w:tcPr>
            <w:tcW w:type="dxa" w:w="1440"/>
          </w:tcPr>
          <w:p>
            <w:r>
              <w:t>Deliverables</w:t>
            </w:r>
          </w:p>
        </w:tc>
      </w:tr>
      <w:tr>
        <w:tc>
          <w:tcPr>
            <w:tcW w:type="dxa" w:w="1440"/>
          </w:tcPr>
          <w:p>
            <w:r>
              <w:t>1</w:t>
            </w:r>
          </w:p>
        </w:tc>
        <w:tc>
          <w:tcPr>
            <w:tcW w:type="dxa" w:w="1440"/>
          </w:tcPr>
          <w:p>
            <w:r>
              <w:t>Super Admin Employee Registration</w:t>
            </w:r>
          </w:p>
        </w:tc>
        <w:tc>
          <w:tcPr>
            <w:tcW w:type="dxa" w:w="1440"/>
          </w:tcPr>
          <w:p>
            <w:r>
              <w:t>03 Jun</w:t>
            </w:r>
          </w:p>
        </w:tc>
        <w:tc>
          <w:tcPr>
            <w:tcW w:type="dxa" w:w="1440"/>
          </w:tcPr>
          <w:p>
            <w:r>
              <w:t>10 Jun</w:t>
            </w:r>
          </w:p>
        </w:tc>
        <w:tc>
          <w:tcPr>
            <w:tcW w:type="dxa" w:w="1440"/>
          </w:tcPr>
          <w:p>
            <w:r>
              <w:t>Backend: Loveness Ngwenya</w:t>
              <w:br/>
              <w:t>Frontend: Kgahliso Matlala</w:t>
            </w:r>
          </w:p>
        </w:tc>
        <w:tc>
          <w:tcPr>
            <w:tcW w:type="dxa" w:w="1440"/>
          </w:tcPr>
          <w:p>
            <w:r>
              <w:t>Register employees using work email, OTP generation, onboarding and user management dashboard.</w:t>
            </w:r>
          </w:p>
        </w:tc>
      </w:tr>
      <w:tr>
        <w:tc>
          <w:tcPr>
            <w:tcW w:type="dxa" w:w="1440"/>
          </w:tcPr>
          <w:p>
            <w:r>
              <w:t>2</w:t>
            </w:r>
          </w:p>
        </w:tc>
        <w:tc>
          <w:tcPr>
            <w:tcW w:type="dxa" w:w="1440"/>
          </w:tcPr>
          <w:p>
            <w:r>
              <w:t>Authentication &amp; Password Management</w:t>
            </w:r>
          </w:p>
        </w:tc>
        <w:tc>
          <w:tcPr>
            <w:tcW w:type="dxa" w:w="1440"/>
          </w:tcPr>
          <w:p>
            <w:r>
              <w:t>11 Jun</w:t>
            </w:r>
          </w:p>
        </w:tc>
        <w:tc>
          <w:tcPr>
            <w:tcW w:type="dxa" w:w="1440"/>
          </w:tcPr>
          <w:p>
            <w:r>
              <w:t>18 Jun</w:t>
            </w:r>
          </w:p>
        </w:tc>
        <w:tc>
          <w:tcPr>
            <w:tcW w:type="dxa" w:w="1440"/>
          </w:tcPr>
          <w:p>
            <w:r>
              <w:t>Backend: Loveness Ngwenya</w:t>
              <w:br/>
              <w:t>Frontend: Kgahliso Matlala</w:t>
            </w:r>
          </w:p>
        </w:tc>
        <w:tc>
          <w:tcPr>
            <w:tcW w:type="dxa" w:w="1440"/>
          </w:tcPr>
          <w:p>
            <w:r>
              <w:t>Login with OTP, first-time password creation, encrypted password storage, 90-day expiry.</w:t>
            </w:r>
          </w:p>
        </w:tc>
      </w:tr>
      <w:tr>
        <w:tc>
          <w:tcPr>
            <w:tcW w:type="dxa" w:w="1440"/>
          </w:tcPr>
          <w:p>
            <w:r>
              <w:t>3</w:t>
            </w:r>
          </w:p>
        </w:tc>
        <w:tc>
          <w:tcPr>
            <w:tcW w:type="dxa" w:w="1440"/>
          </w:tcPr>
          <w:p>
            <w:r>
              <w:t>Chat Dashboard, File Sharing &amp; Announcements</w:t>
            </w:r>
          </w:p>
        </w:tc>
        <w:tc>
          <w:tcPr>
            <w:tcW w:type="dxa" w:w="1440"/>
          </w:tcPr>
          <w:p>
            <w:r>
              <w:t>19 Jun</w:t>
            </w:r>
          </w:p>
        </w:tc>
        <w:tc>
          <w:tcPr>
            <w:tcW w:type="dxa" w:w="1440"/>
          </w:tcPr>
          <w:p>
            <w:r>
              <w:t>27 Jun</w:t>
            </w:r>
          </w:p>
        </w:tc>
        <w:tc>
          <w:tcPr>
            <w:tcW w:type="dxa" w:w="1440"/>
          </w:tcPr>
          <w:p>
            <w:r>
              <w:t>Backend: Malabela Excellent</w:t>
              <w:br/>
              <w:t>Frontend: Kgahliso Matlala</w:t>
            </w:r>
          </w:p>
        </w:tc>
        <w:tc>
          <w:tcPr>
            <w:tcW w:type="dxa" w:w="1440"/>
          </w:tcPr>
          <w:p>
            <w:r>
              <w:t>Chat system, file sharing, announcements, employee directory and dashboard.</w:t>
            </w:r>
          </w:p>
        </w:tc>
      </w:tr>
      <w:tr>
        <w:tc>
          <w:tcPr>
            <w:tcW w:type="dxa" w:w="1440"/>
          </w:tcPr>
          <w:p>
            <w:r>
              <w:t>4</w:t>
            </w:r>
          </w:p>
        </w:tc>
        <w:tc>
          <w:tcPr>
            <w:tcW w:type="dxa" w:w="1440"/>
          </w:tcPr>
          <w:p>
            <w:r>
              <w:t>Testing, Integration &amp; UAT</w:t>
            </w:r>
          </w:p>
        </w:tc>
        <w:tc>
          <w:tcPr>
            <w:tcW w:type="dxa" w:w="1440"/>
          </w:tcPr>
          <w:p>
            <w:r>
              <w:t>28 Jun</w:t>
            </w:r>
          </w:p>
        </w:tc>
        <w:tc>
          <w:tcPr>
            <w:tcW w:type="dxa" w:w="1440"/>
          </w:tcPr>
          <w:p>
            <w:r>
              <w:t>30 Jun</w:t>
            </w:r>
          </w:p>
        </w:tc>
        <w:tc>
          <w:tcPr>
            <w:tcW w:type="dxa" w:w="1440"/>
          </w:tcPr>
          <w:p>
            <w:r>
              <w:t>All Team Members</w:t>
            </w:r>
          </w:p>
        </w:tc>
        <w:tc>
          <w:tcPr>
            <w:tcW w:type="dxa" w:w="1440"/>
          </w:tcPr>
          <w:p>
            <w:r>
              <w:t>Integration testing, bug fixing, UAT and deployment readiness.</w:t>
            </w:r>
          </w:p>
        </w:tc>
      </w:tr>
    </w:tbl>
    <w:p>
      <w:pPr>
        <w:pStyle w:val="Heading2"/>
      </w:pPr>
      <w:r>
        <w:t>June Key Requirements</w:t>
      </w:r>
    </w:p>
    <w:p>
      <w:pPr>
        <w:pStyle w:val="ListBullet"/>
      </w:pPr>
      <w:r>
        <w:t>Only organisational work email addresses may be used.</w:t>
      </w:r>
    </w:p>
    <w:p>
      <w:pPr>
        <w:pStyle w:val="ListBullet"/>
      </w:pPr>
      <w:r>
        <w:t>OTP must be sent to employee work email during onboarding.</w:t>
      </w:r>
    </w:p>
    <w:p>
      <w:pPr>
        <w:pStyle w:val="ListBullet"/>
      </w:pPr>
      <w:r>
        <w:t>First login requires password creation and confirmation.</w:t>
      </w:r>
    </w:p>
    <w:p>
      <w:pPr>
        <w:pStyle w:val="ListBullet"/>
      </w:pPr>
      <w:r>
        <w:t>Passwords expire every 90 days.</w:t>
      </w:r>
    </w:p>
    <w:p>
      <w:pPr>
        <w:pStyle w:val="ListBullet"/>
      </w:pPr>
      <w:r>
        <w:t>Users must change expired passwords before accessing the platform.</w:t>
      </w:r>
    </w:p>
    <w:p>
      <w:pPr>
        <w:pStyle w:val="ListBullet"/>
      </w:pPr>
      <w:r>
        <w:t>Chat dashboard must support messaging, file sharing and announcements.</w:t>
      </w:r>
    </w:p>
    <w:p>
      <w:pPr>
        <w:pStyle w:val="Heading2"/>
      </w:pPr>
      <w:r>
        <w:t>June Team Responsibilities</w:t>
      </w:r>
    </w:p>
    <w:p>
      <w:r>
        <w:t>Loveness Ngwenya – Backend Development (Employee Registration, Authentication and Password Management).</w:t>
      </w:r>
    </w:p>
    <w:p>
      <w:r>
        <w:t>Kgahliso Matlala – Frontend Development (Employee Registration, Authentication, Password Management, Chat Dashboard, File Sharing and Announcements).</w:t>
      </w:r>
    </w:p>
    <w:p>
      <w:r>
        <w:t>Malabela Excellent – Backend Development (Chat Dashboard, File Sharing and Announcements).</w:t>
      </w:r>
    </w:p>
    <w:p>
      <w:pPr>
        <w:pStyle w:val="Heading2"/>
      </w:pPr>
      <w:r>
        <w:t>July 2026 Implementation Plan</w:t>
      </w:r>
    </w:p>
    <w:p>
      <w:r>
        <w:t>Implementation Period: 06 July 2026 – 31 July 2026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Phase</w:t>
            </w:r>
          </w:p>
        </w:tc>
        <w:tc>
          <w:tcPr>
            <w:tcW w:type="dxa" w:w="1234"/>
          </w:tcPr>
          <w:p>
            <w:r>
              <w:t>Feature</w:t>
            </w:r>
          </w:p>
        </w:tc>
        <w:tc>
          <w:tcPr>
            <w:tcW w:type="dxa" w:w="1234"/>
          </w:tcPr>
          <w:p>
            <w:r>
              <w:t>Start</w:t>
            </w:r>
          </w:p>
        </w:tc>
        <w:tc>
          <w:tcPr>
            <w:tcW w:type="dxa" w:w="1234"/>
          </w:tcPr>
          <w:p>
            <w:r>
              <w:t>End</w:t>
            </w:r>
          </w:p>
        </w:tc>
        <w:tc>
          <w:tcPr>
            <w:tcW w:type="dxa" w:w="1234"/>
          </w:tcPr>
          <w:p>
            <w:r>
              <w:t>Assigned</w:t>
            </w:r>
          </w:p>
        </w:tc>
        <w:tc>
          <w:tcPr>
            <w:tcW w:type="dxa" w:w="1234"/>
          </w:tcPr>
          <w:p>
            <w:r>
              <w:t>Deliverables</w:t>
            </w:r>
          </w:p>
        </w:tc>
        <w:tc>
          <w:tcPr>
            <w:tcW w:type="dxa" w:w="1234"/>
          </w:tcPr>
          <w:p>
            <w:r>
              <w:t>Monitoring &amp; Evaluation</w:t>
            </w:r>
          </w:p>
        </w:tc>
      </w:tr>
      <w:tr>
        <w:tc>
          <w:tcPr>
            <w:tcW w:type="dxa" w:w="1234"/>
          </w:tcPr>
          <w:p>
            <w:r>
              <w:t>1</w:t>
            </w:r>
          </w:p>
        </w:tc>
        <w:tc>
          <w:tcPr>
            <w:tcW w:type="dxa" w:w="1234"/>
          </w:tcPr>
          <w:p>
            <w:r>
              <w:t>Backend Group Collaboration Module</w:t>
            </w:r>
          </w:p>
        </w:tc>
        <w:tc>
          <w:tcPr>
            <w:tcW w:type="dxa" w:w="1234"/>
          </w:tcPr>
          <w:p>
            <w:r>
              <w:t>06 Jul</w:t>
            </w:r>
          </w:p>
        </w:tc>
        <w:tc>
          <w:tcPr>
            <w:tcW w:type="dxa" w:w="1234"/>
          </w:tcPr>
          <w:p>
            <w:r>
              <w:t>17 Jul</w:t>
            </w:r>
          </w:p>
        </w:tc>
        <w:tc>
          <w:tcPr>
            <w:tcW w:type="dxa" w:w="1234"/>
          </w:tcPr>
          <w:p>
            <w:r>
              <w:t>Loveness Ngwenya</w:t>
            </w:r>
          </w:p>
        </w:tc>
        <w:tc>
          <w:tcPr>
            <w:tcW w:type="dxa" w:w="1234"/>
          </w:tcPr>
          <w:p>
            <w:r>
              <w:t>Main Group, Department Groups, Automatic Member Assignment, List Groups, Send &amp; Read Group Messages, BroadcastToGroupView, File Sharing, Announcements, Group Administration.</w:t>
            </w:r>
          </w:p>
        </w:tc>
        <w:tc>
          <w:tcPr>
            <w:tcW w:type="dxa" w:w="1234"/>
          </w:tcPr>
          <w:p>
            <w:r>
              <w:t>10 Jul: Mid-sprint review.</w:t>
              <w:br/>
              <w:t>17 Jul: Backend evaluation.</w:t>
            </w:r>
          </w:p>
        </w:tc>
      </w:tr>
      <w:tr>
        <w:tc>
          <w:tcPr>
            <w:tcW w:type="dxa" w:w="1234"/>
          </w:tcPr>
          <w:p>
            <w:r>
              <w:t>2</w:t>
            </w:r>
          </w:p>
        </w:tc>
        <w:tc>
          <w:tcPr>
            <w:tcW w:type="dxa" w:w="1234"/>
          </w:tcPr>
          <w:p>
            <w:r>
              <w:t>Frontend Group Collaboration Module</w:t>
            </w:r>
          </w:p>
        </w:tc>
        <w:tc>
          <w:tcPr>
            <w:tcW w:type="dxa" w:w="1234"/>
          </w:tcPr>
          <w:p>
            <w:r>
              <w:t>20 Jul</w:t>
            </w:r>
          </w:p>
        </w:tc>
        <w:tc>
          <w:tcPr>
            <w:tcW w:type="dxa" w:w="1234"/>
          </w:tcPr>
          <w:p>
            <w:r>
              <w:t>31 Jul</w:t>
            </w:r>
          </w:p>
        </w:tc>
        <w:tc>
          <w:tcPr>
            <w:tcW w:type="dxa" w:w="1234"/>
          </w:tcPr>
          <w:p>
            <w:r>
              <w:t>Kgahliso Matlala</w:t>
            </w:r>
          </w:p>
        </w:tc>
        <w:tc>
          <w:tcPr>
            <w:tcW w:type="dxa" w:w="1234"/>
          </w:tcPr>
          <w:p>
            <w:r>
              <w:t>Groups UI, Department Groups UI, Automatic Members UI, Group Listing, Messaging UI, BroadcastToGroupView UI, File Sharing, Announcements, Group Administration UI, Roles Update and Logout Button Update.</w:t>
            </w:r>
          </w:p>
        </w:tc>
        <w:tc>
          <w:tcPr>
            <w:tcW w:type="dxa" w:w="1234"/>
          </w:tcPr>
          <w:p>
            <w:r>
              <w:t>24 Jul: Mid-sprint review.</w:t>
              <w:br/>
              <w:t>30 Jul: Readiness review.</w:t>
            </w:r>
          </w:p>
        </w:tc>
      </w:tr>
      <w:tr>
        <w:tc>
          <w:tcPr>
            <w:tcW w:type="dxa" w:w="1234"/>
          </w:tcPr>
          <w:p>
            <w:r>
              <w:t>3</w:t>
            </w:r>
          </w:p>
        </w:tc>
        <w:tc>
          <w:tcPr>
            <w:tcW w:type="dxa" w:w="1234"/>
          </w:tcPr>
          <w:p>
            <w:r>
              <w:t>Final System Demonstration &amp; Evaluation</w:t>
            </w:r>
          </w:p>
        </w:tc>
        <w:tc>
          <w:tcPr>
            <w:tcW w:type="dxa" w:w="1234"/>
          </w:tcPr>
          <w:p>
            <w:r>
              <w:t>31 Jul</w:t>
            </w:r>
          </w:p>
        </w:tc>
        <w:tc>
          <w:tcPr>
            <w:tcW w:type="dxa" w:w="1234"/>
          </w:tcPr>
          <w:p>
            <w:r>
              <w:t>31 Jul</w:t>
            </w:r>
          </w:p>
        </w:tc>
        <w:tc>
          <w:tcPr>
            <w:tcW w:type="dxa" w:w="1234"/>
          </w:tcPr>
          <w:p>
            <w:r>
              <w:t>Development Team &amp; M&amp;E Team</w:t>
            </w:r>
          </w:p>
        </w:tc>
        <w:tc>
          <w:tcPr>
            <w:tcW w:type="dxa" w:w="1234"/>
          </w:tcPr>
          <w:p>
            <w:r>
              <w:t>Demonstrate all completed July functionality, workflows and system features.</w:t>
            </w:r>
          </w:p>
        </w:tc>
        <w:tc>
          <w:tcPr>
            <w:tcW w:type="dxa" w:w="1234"/>
          </w:tcPr>
          <w:p>
            <w:r>
              <w:t>M&amp;E evaluates implementation and provides recommendations for the next implementation phase.</w:t>
            </w:r>
          </w:p>
        </w:tc>
      </w:tr>
    </w:tbl>
    <w:p>
      <w:pPr>
        <w:pStyle w:val="Heading2"/>
      </w:pPr>
      <w:r>
        <w:t>July Key Features</w:t>
      </w:r>
    </w:p>
    <w:p>
      <w:r>
        <w:t>Backend: Main Group Creation, Department Groups, Automatic Member Assignment, Group Listing, Group Messaging, BroadcastToGroupView, File Sharing, Announcements, Group Administrators.</w:t>
      </w:r>
    </w:p>
    <w:p>
      <w:r>
        <w:t>Frontend: Groups UI, Department Groups UI, Automatic Members UI, Group Listing, Messaging UI, BroadcastToGroupView UI, File Sharing, Announcements, Group Administration UI, User Roles Update and Logout Enhancement.</w:t>
      </w:r>
    </w:p>
    <w:p>
      <w:pPr>
        <w:pStyle w:val="Heading2"/>
      </w:pPr>
      <w:r>
        <w:t>Monitoring &amp; Evaluation Plan</w:t>
      </w:r>
    </w:p>
    <w:p>
      <w:r>
        <w:t>The Monitoring &amp; Evaluation Team will monitor implementation throughout July to ensure objectives are achieved according to schedule.</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Activity</w:t>
            </w:r>
          </w:p>
        </w:tc>
      </w:tr>
      <w:tr>
        <w:tc>
          <w:tcPr>
            <w:tcW w:type="dxa" w:w="4320"/>
          </w:tcPr>
          <w:p>
            <w:r>
              <w:t>10 July 2026</w:t>
            </w:r>
          </w:p>
        </w:tc>
        <w:tc>
          <w:tcPr>
            <w:tcW w:type="dxa" w:w="4320"/>
          </w:tcPr>
          <w:p>
            <w:r>
              <w:t>Backend Progress Monitoring and Challenge Assessment</w:t>
            </w:r>
          </w:p>
        </w:tc>
      </w:tr>
      <w:tr>
        <w:tc>
          <w:tcPr>
            <w:tcW w:type="dxa" w:w="4320"/>
          </w:tcPr>
          <w:p>
            <w:r>
              <w:t>17 July 2026</w:t>
            </w:r>
          </w:p>
        </w:tc>
        <w:tc>
          <w:tcPr>
            <w:tcW w:type="dxa" w:w="4320"/>
          </w:tcPr>
          <w:p>
            <w:r>
              <w:t>Backend Sprint Evaluation</w:t>
            </w:r>
          </w:p>
        </w:tc>
      </w:tr>
      <w:tr>
        <w:tc>
          <w:tcPr>
            <w:tcW w:type="dxa" w:w="4320"/>
          </w:tcPr>
          <w:p>
            <w:r>
              <w:t>24 July 2026</w:t>
            </w:r>
          </w:p>
        </w:tc>
        <w:tc>
          <w:tcPr>
            <w:tcW w:type="dxa" w:w="4320"/>
          </w:tcPr>
          <w:p>
            <w:r>
              <w:t>Frontend Progress Monitoring and Challenge Assessment</w:t>
            </w:r>
          </w:p>
        </w:tc>
      </w:tr>
      <w:tr>
        <w:tc>
          <w:tcPr>
            <w:tcW w:type="dxa" w:w="4320"/>
          </w:tcPr>
          <w:p>
            <w:r>
              <w:t>30 July 2026</w:t>
            </w:r>
          </w:p>
        </w:tc>
        <w:tc>
          <w:tcPr>
            <w:tcW w:type="dxa" w:w="4320"/>
          </w:tcPr>
          <w:p>
            <w:r>
              <w:t>Frontend Readiness Review</w:t>
            </w:r>
          </w:p>
        </w:tc>
      </w:tr>
      <w:tr>
        <w:tc>
          <w:tcPr>
            <w:tcW w:type="dxa" w:w="4320"/>
          </w:tcPr>
          <w:p>
            <w:r>
              <w:t>31 July 2026</w:t>
            </w:r>
          </w:p>
        </w:tc>
        <w:tc>
          <w:tcPr>
            <w:tcW w:type="dxa" w:w="4320"/>
          </w:tcPr>
          <w:p>
            <w:r>
              <w:t>Final System Demonstration and Evaluation</w:t>
            </w:r>
          </w:p>
        </w:tc>
      </w:tr>
    </w:tbl>
    <w:p>
      <w:pPr>
        <w:pStyle w:val="Heading2"/>
      </w:pPr>
      <w:r>
        <w:t>Monitoring &amp; Evaluation Team Responsibilities</w:t>
      </w:r>
    </w:p>
    <w:p>
      <w:pPr>
        <w:pStyle w:val="ListBullet"/>
      </w:pPr>
      <w:r>
        <w:t>Monitor implementation progress throughout the project.</w:t>
      </w:r>
    </w:p>
    <w:p>
      <w:pPr>
        <w:pStyle w:val="ListBullet"/>
      </w:pPr>
      <w:r>
        <w:t>Conduct scheduled progress reviews.</w:t>
      </w:r>
    </w:p>
    <w:p>
      <w:pPr>
        <w:pStyle w:val="ListBullet"/>
      </w:pPr>
      <w:r>
        <w:t>Assess implementation quality.</w:t>
      </w:r>
    </w:p>
    <w:p>
      <w:pPr>
        <w:pStyle w:val="ListBullet"/>
      </w:pPr>
      <w:r>
        <w:t>Record challenges and recommendations.</w:t>
      </w:r>
    </w:p>
    <w:p>
      <w:pPr>
        <w:pStyle w:val="ListBullet"/>
      </w:pPr>
      <w:r>
        <w:t>Evaluate milestone completion.</w:t>
      </w:r>
    </w:p>
    <w:p>
      <w:pPr>
        <w:pStyle w:val="ListBullet"/>
      </w:pPr>
      <w:r>
        <w:t>Attend the final system demonstration.</w:t>
      </w:r>
    </w:p>
    <w:p>
      <w:pPr>
        <w:pStyle w:val="ListBullet"/>
      </w:pPr>
      <w:r>
        <w:t>Review implemented functionality and provide recommendations for the next implementation phase.</w:t>
      </w:r>
    </w:p>
    <w:p>
      <w:pPr>
        <w:pStyle w:val="Heading2"/>
      </w:pPr>
      <w:r>
        <w:t>July Team Responsibilities</w:t>
      </w:r>
    </w:p>
    <w:p>
      <w:r>
        <w:t>Loveness Ngwenya – Backend Development: Main Group Management, Department Groups, Automatic Member Assignment, Group Messaging APIs, BroadcastToGroupView, File Sharing, Announcements, Group Administration and Backend Integration.</w:t>
      </w:r>
    </w:p>
    <w:p>
      <w:r>
        <w:t>Kgahliso Matlala – Frontend Development: Groups UI, Department Groups Interface, Automatic Members Interface, Group Messaging Interface, BroadcastToGroupView Interface, File Sharing Interface, Announcements Interface, Group Administration Interface, User Roles Update, Logout Enhancement and Frontend Integration.</w:t>
      </w:r>
    </w:p>
    <w:p>
      <w:r>
        <w:t>Monitoring &amp; Evaluation Team – Monitor implementation, conduct reviews, assess quality, document recommendations, attend demonstrations and evaluate readiness for the next implementation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